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Processo Criminal Aleatório</w:t>
      </w:r>
    </w:p>
    <w:p>
      <w:r>
        <w:t>Este processo refere-se a um caso de Agressão física. O acusado, cuja identidade será preservada para fins de investigação, foi envolvido em atividades ilícitas relacionadas ao crime de agressão física.</w:t>
      </w:r>
    </w:p>
    <w:p>
      <w:r>
        <w:br/>
      </w:r>
    </w:p>
    <w:p>
      <w:r>
        <w:t>Este processo refere-se a um caso de Falsificação de documentos. O acusado, cuja identidade será preservada para fins de investigação, foi envolvido em atividades ilícitas relacionadas ao crime de falsificação de documentos.</w:t>
      </w:r>
    </w:p>
    <w:p>
      <w:r>
        <w:br/>
      </w:r>
    </w:p>
    <w:p>
      <w:r>
        <w:t>Este processo refere-se a um caso de Tráfico de drogas. O acusado, cuja identidade será preservada para fins de investigação, foi envolvido em atividades ilícitas relacionadas ao crime de tráfico de drogas.</w:t>
      </w:r>
    </w:p>
    <w:p>
      <w:r>
        <w:br/>
      </w:r>
    </w:p>
    <w:p>
      <w:r>
        <w:t>Este processo refere-se a um caso de Extorsão. O acusado, cuja identidade será preservada para fins de investigação, foi envolvido em atividades ilícitas relacionadas ao crime de extorsão.</w:t>
      </w:r>
    </w:p>
    <w:p>
      <w:r>
        <w:br/>
      </w:r>
    </w:p>
    <w:p>
      <w:r>
        <w:t>Este processo refere-se a um caso de Agressão física. O acusado, cuja identidade será preservada para fins de investigação, foi envolvido em atividades ilícitas relacionadas ao crime de agressão física.</w:t>
      </w:r>
    </w:p>
    <w:p>
      <w:r>
        <w:br/>
      </w:r>
    </w:p>
    <w:p>
      <w:r>
        <w:t>Este processo refere-se a um caso de Fraude bancária. O acusado, cuja identidade será preservada para fins de investigação, foi envolvido em atividades ilícitas relacionadas ao crime de fraude bancária.</w:t>
      </w:r>
    </w:p>
    <w:p>
      <w:r>
        <w:br/>
      </w:r>
    </w:p>
    <w:p>
      <w:r>
        <w:t>Este processo refere-se a um caso de Abuso de autoridade. O acusado, cuja identidade será preservada para fins de investigação, foi envolvido em atividades ilícitas relacionadas ao crime de abuso de autoridade.</w:t>
      </w:r>
    </w:p>
    <w:p>
      <w:r>
        <w:br/>
      </w:r>
    </w:p>
    <w:p>
      <w:r>
        <w:t>Este processo refere-se a um caso de Tráfico de drogas. O acusado, cuja identidade será preservada para fins de investigação, foi envolvido em atividades ilícitas relacionadas ao crime de tráfico de drogas.</w:t>
      </w:r>
    </w:p>
    <w:p>
      <w:r>
        <w:br/>
      </w:r>
    </w:p>
    <w:p>
      <w:r>
        <w:t>Este processo refere-se a um caso de Fraude bancária. O acusado, cuja identidade será preservada para fins de investigação, foi envolvido em atividades ilícitas relacionadas ao crime de fraude bancária.</w:t>
      </w:r>
    </w:p>
    <w:p>
      <w:r>
        <w:br/>
      </w:r>
    </w:p>
    <w:p>
      <w:r>
        <w:t>Este processo refere-se a um caso de Falsificação de documentos. O acusado, cuja identidade será preservada para fins de investigação, foi envolvido em atividades ilícitas relacionadas ao crime de falsificação de documentos.</w:t>
      </w:r>
    </w:p>
    <w:p>
      <w:r>
        <w:br/>
      </w:r>
    </w:p>
    <w:p>
      <w:r>
        <w:t>Este processo refere-se a um caso de Roubo à mão armada. O acusado, cuja identidade será preservada para fins de investigação, foi envolvido em atividades ilícitas relacionadas ao crime de roubo à mão armada.</w:t>
      </w:r>
    </w:p>
    <w:p>
      <w:r>
        <w:br/>
      </w:r>
    </w:p>
    <w:p>
      <w:r>
        <w:t>Este processo refere-se a um caso de Roubo à mão armada. O acusado, cuja identidade será preservada para fins de investigação, foi envolvido em atividades ilícitas relacionadas ao crime de roubo à mão armada.</w:t>
      </w:r>
    </w:p>
    <w:p>
      <w:r>
        <w:br/>
      </w:r>
    </w:p>
    <w:p>
      <w:r>
        <w:t>Este processo refere-se a um caso de Fraude fiscal. O acusado, cuja identidade será preservada para fins de investigação, foi envolvido em atividades ilícitas relacionadas ao crime de fraude fiscal.</w:t>
      </w:r>
    </w:p>
    <w:p>
      <w:r>
        <w:br/>
      </w:r>
    </w:p>
    <w:p>
      <w:r>
        <w:t>Este processo refere-se a um caso de Fraude bancária. O acusado, cuja identidade será preservada para fins de investigação, foi envolvido em atividades ilícitas relacionadas ao crime de fraude bancária.</w:t>
      </w:r>
    </w:p>
    <w:p>
      <w:r>
        <w:br/>
      </w:r>
    </w:p>
    <w:p>
      <w:r>
        <w:t>Este processo refere-se a um caso de Falsificação de documentos. O acusado, cuja identidade será preservada para fins de investigação, foi envolvido em atividades ilícitas relacionadas ao crime de falsificação de documentos.</w:t>
      </w:r>
    </w:p>
    <w:p>
      <w:r>
        <w:br/>
      </w:r>
    </w:p>
    <w:p>
      <w:r>
        <w:t>Este processo refere-se a um caso de Abuso de autoridade. O acusado, cuja identidade será preservada para fins de investigação, foi envolvido em atividades ilícitas relacionadas ao crime de abuso de autoridade.</w:t>
      </w:r>
    </w:p>
    <w:p>
      <w:r>
        <w:br/>
      </w:r>
    </w:p>
    <w:p>
      <w:r>
        <w:t>Este processo refere-se a um caso de Agressão física. O acusado, cuja identidade será preservada para fins de investigação, foi envolvido em atividades ilícitas relacionadas ao crime de agressão física.</w:t>
      </w:r>
    </w:p>
    <w:p>
      <w:r>
        <w:br/>
      </w:r>
    </w:p>
    <w:p>
      <w:r>
        <w:t>Este processo refere-se a um caso de Extorsão. O acusado, cuja identidade será preservada para fins de investigação, foi envolvido em atividades ilícitas relacionadas ao crime de extorsão.</w:t>
      </w:r>
    </w:p>
    <w:p>
      <w:r>
        <w:br/>
      </w:r>
    </w:p>
    <w:p>
      <w:r>
        <w:t>Este processo refere-se a um caso de Fraude fiscal. O acusado, cuja identidade será preservada para fins de investigação, foi envolvido em atividades ilícitas relacionadas ao crime de fraude fiscal.</w:t>
      </w:r>
    </w:p>
    <w:p>
      <w:r>
        <w:br/>
      </w:r>
    </w:p>
    <w:p>
      <w:r>
        <w:t>Este processo refere-se a um caso de Roubo à mão armada. O acusado, cuja identidade será preservada para fins de investigação, foi envolvido em atividades ilícitas relacionadas ao crime de roubo à mão armada.</w:t>
      </w:r>
    </w:p>
    <w:p>
      <w:r>
        <w:br/>
      </w:r>
    </w:p>
    <w:p>
      <w:r>
        <w:t>Este processo refere-se a um caso de Roubo à mão armada. O acusado, cuja identidade será preservada para fins de investigação, foi envolvido em atividades ilícitas relacionadas ao crime de roubo à mão armada.</w:t>
      </w:r>
    </w:p>
    <w:p>
      <w:r>
        <w:br/>
      </w:r>
    </w:p>
    <w:p>
      <w:r>
        <w:t>Este processo refere-se a um caso de Fraude fiscal. O acusado, cuja identidade será preservada para fins de investigação, foi envolvido em atividades ilícitas relacionadas ao crime de fraude fiscal.</w:t>
      </w:r>
    </w:p>
    <w:p>
      <w:r>
        <w:br/>
      </w:r>
    </w:p>
    <w:p>
      <w:r>
        <w:t>Este processo refere-se a um caso de Agressão física. O acusado, cuja identidade será preservada para fins de investigação, foi envolvido em atividades ilícitas relacionadas ao crime de agressão física.</w:t>
      </w:r>
    </w:p>
    <w:p>
      <w:r>
        <w:br/>
      </w:r>
    </w:p>
    <w:p>
      <w:r>
        <w:t>Este processo refere-se a um caso de Extorsão. O acusado, cuja identidade será preservada para fins de investigação, foi envolvido em atividades ilícitas relacionadas ao crime de extorsão.</w:t>
      </w:r>
    </w:p>
    <w:p>
      <w:r>
        <w:br/>
      </w:r>
    </w:p>
    <w:p>
      <w:r>
        <w:t>Este processo refere-se a um caso de Tráfico de drogas. O acusado, cuja identidade será preservada para fins de investigação, foi envolvido em atividades ilícitas relacionadas ao crime de tráfico de drogas.</w:t>
      </w:r>
    </w:p>
    <w:p>
      <w:r>
        <w:br/>
      </w:r>
    </w:p>
    <w:p>
      <w:r>
        <w:t>Este processo refere-se a um caso de Tráfico de drogas. O acusado, cuja identidade será preservada para fins de investigação, foi envolvido em atividades ilícitas relacionadas ao crime de tráfico de drogas.</w:t>
      </w:r>
    </w:p>
    <w:p>
      <w:r>
        <w:br/>
      </w:r>
    </w:p>
    <w:p>
      <w:r>
        <w:t>Este processo refere-se a um caso de Abuso de autoridade. O acusado, cuja identidade será preservada para fins de investigação, foi envolvido em atividades ilícitas relacionadas ao crime de abuso de autoridade.</w:t>
      </w:r>
    </w:p>
    <w:p>
      <w:r>
        <w:br/>
      </w:r>
    </w:p>
    <w:p>
      <w:r>
        <w:t>Este processo refere-se a um caso de Fraude fiscal. O acusado, cuja identidade será preservada para fins de investigação, foi envolvido em atividades ilícitas relacionadas ao crime de fraude fiscal.</w:t>
      </w:r>
    </w:p>
    <w:p>
      <w:r>
        <w:br/>
      </w:r>
    </w:p>
    <w:p>
      <w:r>
        <w:t>Este processo refere-se a um caso de Tráfico de drogas. O acusado, cuja identidade será preservada para fins de investigação, foi envolvido em atividades ilícitas relacionadas ao crime de tráfico de drogas.</w:t>
      </w:r>
    </w:p>
    <w:p>
      <w:r>
        <w:br/>
      </w:r>
    </w:p>
    <w:p>
      <w:r>
        <w:t>Este processo refere-se a um caso de Extorsão. O acusado, cuja identidade será preservada para fins de investigação, foi envolvido em atividades ilícitas relacionadas ao crime de extorsão.</w:t>
      </w:r>
    </w:p>
    <w:p>
      <w:r>
        <w:br/>
      </w:r>
    </w:p>
    <w:p>
      <w:r>
        <w:t>Este processo refere-se a um caso de Roubo à mão armada. O acusado, cuja identidade será preservada para fins de investigação, foi envolvido em atividades ilícitas relacionadas ao crime de roubo à mão armada.</w:t>
      </w:r>
    </w:p>
    <w:p>
      <w:r>
        <w:br/>
      </w:r>
    </w:p>
    <w:p>
      <w:r>
        <w:t>Este processo refere-se a um caso de Roubo à mão armada. O acusado, cuja identidade será preservada para fins de investigação, foi envolvido em atividades ilícitas relacionadas ao crime de roubo à mão armada.</w:t>
      </w:r>
    </w:p>
    <w:p>
      <w:r>
        <w:br/>
      </w:r>
    </w:p>
    <w:p>
      <w:r>
        <w:t>Este processo refere-se a um caso de Homicídio. O acusado, cuja identidade será preservada para fins de investigação, foi envolvido em atividades ilícitas relacionadas ao crime de homicídio.</w:t>
      </w:r>
    </w:p>
    <w:p>
      <w:r>
        <w:br/>
      </w:r>
    </w:p>
    <w:p>
      <w:r>
        <w:t>Este processo refere-se a um caso de Abuso de autoridade. O acusado, cuja identidade será preservada para fins de investigação, foi envolvido em atividades ilícitas relacionadas ao crime de abuso de autoridade.</w:t>
      </w:r>
    </w:p>
    <w:p>
      <w:r>
        <w:br/>
      </w:r>
    </w:p>
    <w:p>
      <w:r>
        <w:t>Este processo refere-se a um caso de Fraude fiscal. O acusado, cuja identidade será preservada para fins de investigação, foi envolvido em atividades ilícitas relacionadas ao crime de fraude fiscal.</w:t>
      </w:r>
    </w:p>
    <w:p>
      <w:r>
        <w:br/>
      </w:r>
    </w:p>
    <w:p>
      <w:r>
        <w:t>Este processo refere-se a um caso de Roubo à mão armada. O acusado, cuja identidade será preservada para fins de investigação, foi envolvido em atividades ilícitas relacionadas ao crime de roubo à mão armada.</w:t>
      </w:r>
    </w:p>
    <w:p>
      <w:r>
        <w:br/>
      </w:r>
    </w:p>
    <w:p>
      <w:r>
        <w:t>Este processo refere-se a um caso de Tráfico de drogas. O acusado, cuja identidade será preservada para fins de investigação, foi envolvido em atividades ilícitas relacionadas ao crime de tráfico de drogas.</w:t>
      </w:r>
    </w:p>
    <w:p>
      <w:r>
        <w:br/>
      </w:r>
    </w:p>
    <w:p>
      <w:r>
        <w:t>Este processo refere-se a um caso de Roubo à mão armada. O acusado, cuja identidade será preservada para fins de investigação, foi envolvido em atividades ilícitas relacionadas ao crime de roubo à mão armada.</w:t>
      </w:r>
    </w:p>
    <w:p>
      <w:r>
        <w:br/>
      </w:r>
    </w:p>
    <w:p>
      <w:r>
        <w:t>Este processo refere-se a um caso de Abuso de autoridade. O acusado, cuja identidade será preservada para fins de investigação, foi envolvido em atividades ilícitas relacionadas ao crime de abuso de autoridade.</w:t>
      </w:r>
    </w:p>
    <w:p>
      <w:r>
        <w:br/>
      </w:r>
    </w:p>
    <w:p>
      <w:r>
        <w:t>Este processo refere-se a um caso de Roubo à mão armada. O acusado, cuja identidade será preservada para fins de investigação, foi envolvido em atividades ilícitas relacionadas ao crime de roubo à mão armada.</w:t>
      </w:r>
    </w:p>
    <w:p>
      <w:r>
        <w:br/>
      </w:r>
    </w:p>
    <w:p>
      <w:r>
        <w:t>Este processo refere-se a um caso de Fraude fiscal. O acusado, cuja identidade será preservada para fins de investigação, foi envolvido em atividades ilícitas relacionadas ao crime de fraude fiscal.</w:t>
      </w:r>
    </w:p>
    <w:p>
      <w:r>
        <w:br/>
      </w:r>
    </w:p>
    <w:p>
      <w:r>
        <w:t>Este processo refere-se a um caso de Agressão física. O acusado, cuja identidade será preservada para fins de investigação, foi envolvido em atividades ilícitas relacionadas ao crime de agressão física.</w:t>
      </w:r>
    </w:p>
    <w:p>
      <w:r>
        <w:br/>
      </w:r>
    </w:p>
    <w:p>
      <w:r>
        <w:t>Este processo refere-se a um caso de Abuso de autoridade. O acusado, cuja identidade será preservada para fins de investigação, foi envolvido em atividades ilícitas relacionadas ao crime de abuso de autoridade.</w:t>
      </w:r>
    </w:p>
    <w:p>
      <w:r>
        <w:br/>
      </w:r>
    </w:p>
    <w:p>
      <w:r>
        <w:t>Este processo refere-se a um caso de Extorsão. O acusado, cuja identidade será preservada para fins de investigação, foi envolvido em atividades ilícitas relacionadas ao crime de extorsão.</w:t>
      </w:r>
    </w:p>
    <w:p>
      <w:r>
        <w:br/>
      </w:r>
    </w:p>
    <w:p>
      <w:r>
        <w:t>Este processo refere-se a um caso de Abuso de autoridade. O acusado, cuja identidade será preservada para fins de investigação, foi envolvido em atividades ilícitas relacionadas ao crime de abuso de autoridade.</w:t>
      </w:r>
    </w:p>
    <w:p>
      <w:r>
        <w:br/>
      </w:r>
    </w:p>
    <w:p>
      <w:r>
        <w:t>Este processo refere-se a um caso de Agressão física. O acusado, cuja identidade será preservada para fins de investigação, foi envolvido em atividades ilícitas relacionadas ao crime de agressão física.</w:t>
      </w:r>
    </w:p>
    <w:p>
      <w:r>
        <w:br/>
      </w:r>
    </w:p>
    <w:p>
      <w:r>
        <w:t>Este processo refere-se a um caso de Abuso de autoridade. O acusado, cuja identidade será preservada para fins de investigação, foi envolvido em atividades ilícitas relacionadas ao crime de abuso de autoridade.</w:t>
      </w:r>
    </w:p>
    <w:p>
      <w:r>
        <w:br/>
      </w:r>
    </w:p>
    <w:p>
      <w:r>
        <w:t>Este processo refere-se a um caso de Falsificação de documentos. O acusado, cuja identidade será preservada para fins de investigação, foi envolvido em atividades ilícitas relacionadas ao crime de falsificação de documentos.</w:t>
      </w:r>
    </w:p>
    <w:p>
      <w:r>
        <w:br/>
      </w:r>
    </w:p>
    <w:p>
      <w:r>
        <w:t>Este processo refere-se a um caso de Falsificação de documentos. O acusado, cuja identidade será preservada para fins de investigação, foi envolvido em atividades ilícitas relacionadas ao crime de falsificação de documentos.</w:t>
      </w:r>
    </w:p>
    <w:p>
      <w:r>
        <w:br/>
      </w:r>
    </w:p>
    <w:p>
      <w:r>
        <w:t>Este processo refere-se a um caso de Agressão física. O acusado, cuja identidade será preservada para fins de investigação, foi envolvido em atividades ilícitas relacionadas ao crime de agressão física.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