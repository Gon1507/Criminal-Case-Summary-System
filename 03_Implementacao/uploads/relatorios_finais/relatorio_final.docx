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Final</w:t>
      </w:r>
    </w:p>
    <w:p>
      <w:r>
        <w:t>## Relatório Final – Inquérito nº 100/24.0JGLSB</w:t>
        <w:br/>
        <w:br/>
        <w:t>**1. Crime:** Falsidade Informática</w:t>
        <w:br/>
        <w:br/>
        <w:t>**2. Sujeitos Processuais:**</w:t>
        <w:br/>
        <w:br/>
        <w:t>*   **Denunciante:** Joaquim Trindade Afonso</w:t>
        <w:br/>
        <w:t>*   **Suspeito/Arguido:** Não aplicável (o inquérito centra-se na vítima e na análise das circunstâncias do alegado crime).</w:t>
        <w:br/>
        <w:br/>
        <w:t>**3. Descrição dos Factos:**</w:t>
        <w:br/>
        <w:br/>
        <w:t>O inquérito foi instaurado após a apresentação de uma denúncia por parte de Joaquim Trindade Afonso, que alegava ter sido vítima de spoofing, ou seja, de uma tentativa de fraude telefónica. O Sr. Trindade Afonso afirmou ter recebido chamadas de números desconhecidos, nos quais lhe foram feitas perguntas sobre chamadas que ele alega não ter realizado. As chamadas ocorreram entre 01/02/2024 e 14/02/2024.</w:t>
        <w:br/>
        <w:br/>
        <w:t>Especificamente, o Sr. Trindade Afonso relatou as seguintes chamadas:</w:t>
        <w:br/>
        <w:br/>
        <w:t>*   **03/02/2024, 15h17:** Chamada do número 924567890, na qual lhe foi dito que estava a devolver uma chamada que ele alegadamente tinha feito.</w:t>
        <w:br/>
        <w:t>*   **03/02/2024, 19h35:** Chamada do número 923873123, na qual lhe foi dito que estava a devolver uma chamada que ele alegadamente tinha feito.</w:t>
        <w:br/>
        <w:t>*   **12/02/2024, 12h58:** Chamada do número 915654234, na qual lhe foi dito que a sua sogra tinha recebido um contacto sobre um problema numa encomenda, com o número do declarante (938765432) a ter contactado.</w:t>
        <w:br/>
        <w:br/>
        <w:t>Durante o inquérito, o Sr. Trindade Afonso não forneceu informações adicionais sobre os alegados autores das chamadas ou sobre os detalhes das mesmas.  Ele reportou os factos à sua operadora móvel (Altice), que não detetou incoerências nos registos de chamadas.  O Sr. Trindade Afonso forneceu a troca de e-mails com o gestor de contrato da Altice através da empresa Fidelidade, onde trabalha.</w:t>
        <w:br/>
        <w:br/>
        <w:t>Uma pesquisa em fontes online, especificamente no site www.google.com e no URL https://www.abc.com/VenderValor, revelou que o número de telefone "938765432" está associado à empresa "VenderValor Espanha".</w:t>
        <w:br/>
        <w:br/>
        <w:t>**4. Modus Operandi:**</w:t>
        <w:br/>
        <w:br/>
        <w:t>O alegado modus operandi, com base nas informações fornecidas pelo Sr. Trindade Afonso, sugere uma tentativa de fraude telefónica, possivelmente com o objetivo de obter informações pessoais ou financeiras. A utilização do spoofing, que consiste em falsificar o número de telefone de origem de uma chamada, é uma técnica comum em fraudes.</w:t>
        <w:br/>
        <w:br/>
        <w:t>**5. Diligências de Investigação:**</w:t>
        <w:br/>
        <w:br/>
        <w:t>*   **Inquirição do Denunciante:** Foi realizada uma inquirição detalhada com o Sr. Joaquim Trindade Afonso, registada no auto de inquirição nº [Número do Auto].</w:t>
        <w:br/>
        <w:t>*   **Análise de Registros Telefónicos:** Foi solicitada e analisada a informação registada pela operadora móvel (Altice).</w:t>
        <w:br/>
        <w:t>*   **Pesquisa em Fontes Online:** Foi realizada uma pesquisa em fontes online para identificar a origem do número de telefone "938765432".</w:t>
        <w:br/>
        <w:t>*   **Contactos com a Altice:** Foi estabelecido contacto com a Altice para obter informações adicionais sobre as chamadas.</w:t>
        <w:br/>
        <w:br/>
        <w:t>**6. Conclusão:**</w:t>
        <w:br/>
        <w:br/>
        <w:t>Com base nas diligências de investigação realizadas, o inquérito conclui que o Sr. Joaquim Trindade Afonso alega ter sido vítima de uma tentativa de fraude telefónica. No entanto, devido à falta de informações concretas sobre os autores das chamadas e à ausência de provas que confirmem a fraude, o inquérito não permite a identificação de suspeitos ou a atribuição de responsabilidade. A investigação revelou que o número de telefone "938765432" está associado à empresa "VenderValor Espanha", o que pode indicar uma possível ligação à fraude, mas não permite a conclusão de que houve intenção fraudulenta.</w:t>
        <w:br/>
        <w:br/>
        <w:t>Lisboa, 09/04/2024</w:t>
        <w:br/>
        <w:br/>
        <w:t>O Inspetor,</w:t>
        <w:br/>
        <w:br/>
        <w:t>Hélder Bastos</w:t>
        <w:br/>
        <w:t>(Número de Identificação do Inspetor: [Número de Identificação])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